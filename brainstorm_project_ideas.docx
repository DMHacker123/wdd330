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W03: Final Project – Brainstorm</w:t>
      </w:r>
    </w:p>
    <w:p>
      <w:pPr>
        <w:pStyle w:val="Heading2"/>
      </w:pPr>
      <w:r>
        <w:t>1. Travel Planner &amp; Destination Explorer</w:t>
      </w:r>
    </w:p>
    <w:p>
      <w:r>
        <w:t>A web application that helps users explore destinations, discover attractions, and plan simple itineraries. Users can search for a country or city and view information such as photos, key facts, popular attractions, and local currency details.</w:t>
      </w:r>
    </w:p>
    <w:p/>
    <w:p>
      <w:r>
        <w:t>Possible Third-Party APIs:</w:t>
      </w:r>
    </w:p>
    <w:p>
      <w:r>
        <w:t>- REST Countries API – Country details</w:t>
      </w:r>
    </w:p>
    <w:p>
      <w:r>
        <w:t>- TripAdvisor API (via RapidAPI) – Attractions and travel info</w:t>
      </w:r>
    </w:p>
    <w:p>
      <w:r>
        <w:t>- Unsplash API – Destination images</w:t>
      </w:r>
    </w:p>
    <w:p>
      <w:r>
        <w:t>- ExchangeRate API – Currency conversion</w:t>
      </w:r>
    </w:p>
    <w:p>
      <w:pPr>
        <w:pStyle w:val="Heading2"/>
      </w:pPr>
      <w:r>
        <w:t>2. Movie &amp; Streaming Guide</w:t>
      </w:r>
    </w:p>
    <w:p>
      <w:r>
        <w:t>An application where users can search for films or TV shows and view ratings, trailers, cast members, and streaming availability. Users can also save favorites.</w:t>
      </w:r>
    </w:p>
    <w:p/>
    <w:p>
      <w:r>
        <w:t>Possible Third-Party APIs:</w:t>
      </w:r>
    </w:p>
    <w:p>
      <w:r>
        <w:t>- TMDB API – Movie metadata and images</w:t>
      </w:r>
    </w:p>
    <w:p>
      <w:r>
        <w:t>- OMDb API – Ratings and plot info</w:t>
      </w:r>
    </w:p>
    <w:p>
      <w:r>
        <w:t>- JustWatch API (via RapidAPI) – Streaming availability</w:t>
      </w:r>
    </w:p>
    <w:p>
      <w:pPr>
        <w:pStyle w:val="Heading2"/>
      </w:pPr>
      <w:r>
        <w:t>3. Recipe Finder &amp; Nutrition Analyzer</w:t>
      </w:r>
    </w:p>
    <w:p>
      <w:r>
        <w:t>A cooking and meal-planning app that allows users to search for recipes and view ingredients, instructions, and nutritional details.</w:t>
      </w:r>
    </w:p>
    <w:p/>
    <w:p>
      <w:r>
        <w:t>Possible Third-Party APIs:</w:t>
      </w:r>
    </w:p>
    <w:p>
      <w:r>
        <w:t>- Spoonacular API – Recipes and ingredients</w:t>
      </w:r>
    </w:p>
    <w:p>
      <w:r>
        <w:t>- Edamam Nutrition API – Nutritional analysis</w:t>
      </w:r>
    </w:p>
    <w:p>
      <w:r>
        <w:t>- Unsplash API – Food images</w:t>
      </w:r>
    </w:p>
    <w:p>
      <w:pPr>
        <w:pStyle w:val="Heading2"/>
      </w:pPr>
      <w:r>
        <w:t>4. Personal Finance Dashboard (Budget + Stock Tracker)</w:t>
      </w:r>
    </w:p>
    <w:p>
      <w:r>
        <w:t>A dashboard that helps users track expenses and monitor real-time stock or crypto prices.</w:t>
      </w:r>
    </w:p>
    <w:p/>
    <w:p>
      <w:r>
        <w:t>Possible Third-Party APIs:</w:t>
      </w:r>
    </w:p>
    <w:p>
      <w:r>
        <w:t>- Alpha Vantage API – Stock and crypto data</w:t>
      </w:r>
    </w:p>
    <w:p>
      <w:r>
        <w:t>- ExchangeRate API – Currency conversions</w:t>
      </w:r>
    </w:p>
    <w:p>
      <w:r>
        <w:t>- Polygon.io – Additional market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