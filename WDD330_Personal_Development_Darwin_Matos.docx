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WDD 330 Personal Development</w:t>
      </w:r>
    </w:p>
    <w:p>
      <w:pPr>
        <w:pStyle w:val="Normal"/>
        <w:rPr/>
      </w:pPr>
      <w:r>
        <w:rPr/>
        <w:t>Name: Darwin Matos</w:t>
      </w:r>
    </w:p>
    <w:p>
      <w:pPr>
        <w:pStyle w:val="Heading2"/>
        <w:rPr/>
      </w:pPr>
      <w:r>
        <w:rPr/>
        <w:t>Course Outcomes</w:t>
      </w:r>
    </w:p>
    <w:p>
      <w:pPr>
        <w:pStyle w:val="Normal"/>
        <w:rPr/>
      </w:pPr>
      <w:r>
        <w:rPr/>
        <w:t>Personal Development Outcomes – Self Assessment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Outcome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Rating (0-3)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#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Description of Example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Become more efficient at applying your innate curiosity and creativity.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02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During Week 2, I encountered ES Module errors like 'does not provide an export named'. I explored different export/import configurations, tested solutions, and used DevTools to understand how modules load. This curiosity helped me understand JavaScript modules at a deeper level.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Become more dexterous at exploring your environment.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02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 explored the browser's DevTools panel—Network, Console, and Sources—to understand why module imports were failing. Exploring these tools helped me track request paths, inspect modules, and use breakpoints.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Become a person who enjoys helping and learning from others.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02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 shared troubleshooting tips with classmates who were also experiencing import/export issues. I explained named vs. default exports and how to verify module paths using DevTools.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Use a divide and conquer approach to design solutions for programming problems.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02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 broke the module-import problem into smaller tasks: checking export names, verifying file paths, testing isolated files, and confirming script settings. Solving each small part made the full issue easier.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Finding and troubleshooting bugs you and others will have in the code you write.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02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 debugged several JavaScript module import errors. Using the console, I traced mismatched function names, missing file extensions, and incorrect paths. Fixing these improved my debugging workflow.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Developing and debugging HTML, CSS, and JavaScript programs that use medium complexity web technologies.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Week 02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I debugged my first multi-file JavaScript setup using ES modules. This required clean file structure, correct imports, and adjusting HTML script settings. Week 2 pushed me to work with real modular JS systems.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3</Pages>
  <Words>294</Words>
  <Characters>1665</Characters>
  <CharactersWithSpaces>1926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